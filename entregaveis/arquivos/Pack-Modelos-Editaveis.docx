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8300"/>
          <w:sz w:val="17"/>
        </w:rPr>
        <w:t>KIT NÃO VIRE ESTATÍSTICA · MODELO EDITÁVEL</w:t>
      </w:r>
    </w:p>
    <w:p>
      <w:pPr>
        <w:pStyle w:val="Heading1"/>
      </w:pPr>
      <w:r>
        <w:t>Pack de Modelos Editáveis – Renegociação e Cobrança</w:t>
      </w:r>
    </w:p>
    <w:p>
      <w:r>
        <w:rPr>
          <w:color w:val="5B6576"/>
        </w:rPr>
        <w:t>Termo de acordo e confissão de dívida, proposta ao fornecedor, carta ao banco e todas as mensagens do Pack.</w:t>
      </w:r>
    </w:p>
    <w:p>
      <w:pPr>
        <w:shd w:val="clear" w:color="auto" w:fill="FFF4CC"/>
      </w:pPr>
      <w:r>
        <w:rPr>
          <w:sz w:val="19"/>
        </w:rPr>
        <w:t>Como usar: troque tudo o que está entre [colchetes] pelos seus dados e apague esta caixa. Modelo de referência: para valores altos ou contratos complexos, peça revisão a um advogado ou ao seu contador.</w:t>
      </w:r>
    </w:p>
    <w:p>
      <w:pPr>
        <w:pStyle w:val="Heading2"/>
      </w:pPr>
      <w:r>
        <w:t>1. Termo de Acordo e Confissão de Dívida com Parcelamento</w:t>
      </w:r>
    </w:p>
    <w:p>
      <w:r>
        <w:rPr>
          <w:b w:val="0"/>
        </w:rPr>
        <w:t>CREDOR: [RAZÃO SOCIAL/NOME], CNPJ/CPF [__], endereço [__].</w:t>
        <w:br/>
        <w:t>DEVEDOR: [NOME], CPF/CNPJ [__], endereço [__], telefone [__], e-mail [__].</w:t>
      </w:r>
    </w:p>
    <w:p>
      <w:r>
        <w:rPr>
          <w:b/>
        </w:rPr>
        <w:t>CLÁUSULA 1ª – DA DÍVIDA</w:t>
      </w:r>
    </w:p>
    <w:p>
      <w:pPr>
        <w:jc w:val="both"/>
      </w:pPr>
      <w:r>
        <w:rPr>
          <w:b w:val="0"/>
        </w:rPr>
        <w:t>O DEVEDOR reconhece e confessa dever ao CREDOR a quantia líquida, certa e exigível de R$ [valor] ([por extenso]), referente a [descrição: notas fiscais nº __, compras de __ a __, serviços de __], vencida(s) em [data(s)].</w:t>
      </w:r>
    </w:p>
    <w:p>
      <w:r>
        <w:rPr>
          <w:b/>
        </w:rPr>
        <w:t>CLÁUSULA 2ª – DO PARCELAMENTO</w:t>
      </w:r>
    </w:p>
    <w:p>
      <w:pPr>
        <w:jc w:val="both"/>
      </w:pPr>
      <w:r>
        <w:rPr>
          <w:b w:val="0"/>
        </w:rPr>
        <w:t>O valor será pago da seguinte forma: entrada de R$ [__] em [data] e [n] parcelas mensais e sucessivas de R$ [__], vencendo a primeira em [data] e as demais no mesmo dia dos meses seguintes, por Pix (chave [__]) / boleto / depósito na conta [__].</w:t>
      </w:r>
    </w:p>
    <w:p>
      <w:pPr>
        <w:jc w:val="both"/>
      </w:pPr>
      <w:r>
        <w:rPr>
          <w:b w:val="0"/>
        </w:rPr>
        <w:t>Parágrafo único. [Opcional: Sobre o saldo incidem juros de [__]% ao mês, já incluídos nas parcelas acima.]</w:t>
      </w:r>
    </w:p>
    <w:p>
      <w:r>
        <w:rPr>
          <w:b/>
        </w:rPr>
        <w:t>CLÁUSULA 3ª – DO ATRASO E DO VENCIMENTO ANTECIPADO</w:t>
      </w:r>
    </w:p>
    <w:p>
      <w:pPr>
        <w:jc w:val="both"/>
      </w:pPr>
      <w:r>
        <w:rPr>
          <w:b w:val="0"/>
        </w:rPr>
        <w:t>O atraso de qualquer parcela por mais de [10] dias implica o vencimento antecipado das demais, acrescidas de multa de [2]% e juros de mora de [1]% ao mês, podendo o CREDOR adotar as medidas de cobrança cabíveis, inclusive protesto e inclusão em cadastro de inadimplentes, mediante comunicação prévia.</w:t>
      </w:r>
    </w:p>
    <w:p>
      <w:r>
        <w:rPr>
          <w:b/>
        </w:rPr>
        <w:t>CLÁUSULA 4ª – DA QUITAÇÃO</w:t>
      </w:r>
    </w:p>
    <w:p>
      <w:pPr>
        <w:jc w:val="both"/>
      </w:pPr>
      <w:r>
        <w:rPr>
          <w:b w:val="0"/>
        </w:rPr>
        <w:t>Pago integralmente o acordo, o CREDOR dará plena quitação da dívida descrita na Cláusula 1ª e, se for o caso, providenciará a baixa de protestos ou registros em até [5] dias úteis.</w:t>
      </w:r>
    </w:p>
    <w:p>
      <w:r>
        <w:rPr>
          <w:b/>
        </w:rPr>
        <w:t>CLÁUSULA 5ª – DISPOSIÇÕES GERAIS</w:t>
      </w:r>
    </w:p>
    <w:p>
      <w:pPr>
        <w:jc w:val="both"/>
      </w:pPr>
      <w:r>
        <w:rPr>
          <w:b w:val="0"/>
        </w:rPr>
        <w:t>Este termo, assinado pelo devedor e por duas testemunhas, constitui título executivo extrajudicial (Código de Processo Civil, art. 784, III). Fica eleito o foro da comarca de [__].</w:t>
      </w:r>
    </w:p>
    <w:p/>
    <w:p>
      <w:r>
        <w:rPr>
          <w:b w:val="0"/>
        </w:rPr>
        <w:t>[Cidade], [dia] de [mês] de [ano].</w:t>
      </w:r>
    </w:p>
    <w:p/>
    <w:p>
      <w:r>
        <w:t>_____________________________________________</w:t>
      </w:r>
    </w:p>
    <w:p>
      <w:r>
        <w:t>[CREDOR]</w:t>
        <w:br/>
        <w:t>Nome / CPF ou CNPJ</w:t>
      </w:r>
    </w:p>
    <w:p/>
    <w:p>
      <w:r>
        <w:t>_____________________________________________</w:t>
      </w:r>
    </w:p>
    <w:p>
      <w:r>
        <w:t>[DEVEDOR]</w:t>
        <w:br/>
        <w:t>Nome / CPF ou CNPJ</w:t>
      </w:r>
    </w:p>
    <w:p/>
    <w:p>
      <w:pPr>
        <w:jc w:val="both"/>
      </w:pPr>
      <w:r>
        <w:rPr>
          <w:b/>
        </w:rPr>
        <w:t>Testemunhas:</w:t>
      </w:r>
    </w:p>
    <w:p>
      <w:r>
        <w:t>1. ____________________________  CPF: ______________</w:t>
        <w:br/>
        <w:t>2. ____________________________  CPF: ______________</w:t>
      </w:r>
    </w:p>
    <w:p>
      <w:r>
        <w:br w:type="page"/>
      </w:r>
    </w:p>
    <w:p>
      <w:pPr>
        <w:pStyle w:val="Heading2"/>
      </w:pPr>
      <w:r>
        <w:t>2. Proposta de Renegociação para Fornecedor</w:t>
      </w:r>
    </w:p>
    <w:p>
      <w:r>
        <w:rPr>
          <w:b w:val="0"/>
        </w:rPr>
        <w:t>[Cidade], [data].</w:t>
        <w:br/>
        <w:br/>
        <w:t>À [FORNECEDOR]</w:t>
        <w:br/>
        <w:t>A/C [nome do contato / financeiro]</w:t>
        <w:br/>
        <w:t>Ref.: Proposta de regularização e condições comerciais</w:t>
        <w:br/>
        <w:br/>
        <w:t>Prezados,</w:t>
        <w:br/>
        <w:br/>
        <w:t>Somos clientes da [FORNECEDOR] desde [ano], com compras médias de R$ [__] por mês. Estamos reorganizando o nosso caixa para 2027 e queremos manter a parceria em dia e transparente.</w:t>
        <w:br/>
        <w:br/>
        <w:t>Hoje temos em aberto R$ [__] (notas [__]). Propomos:</w:t>
        <w:br/>
        <w:br/>
        <w:t>1. Entrada de R$ [__] em [data];</w:t>
        <w:br/>
        <w:t>2. Saldo de R$ [__] em [n] parcelas de R$ [__], a partir de [data];</w:t>
        <w:br/>
        <w:t>3. Novas compras durante o acordo: [à vista / prazo de __ dias];</w:t>
        <w:br/>
        <w:t>4. [Opcional] Prazo das compras a partir de [mês] passa de [28] para [42] dias, com pedido programado mensal de R$ [__].</w:t>
        <w:br/>
        <w:br/>
        <w:t>Pedimos retorno até [data]. Estamos à disposição para ajustar a proposta em uma conversa.</w:t>
        <w:br/>
        <w:br/>
        <w:t>Atenciosamente,</w:t>
        <w:br/>
        <w:t>[nome] – [cargo] – [empresa] – [telefone]</w:t>
      </w:r>
    </w:p>
    <w:p>
      <w:r>
        <w:br w:type="page"/>
      </w:r>
    </w:p>
    <w:p>
      <w:pPr>
        <w:pStyle w:val="Heading2"/>
      </w:pPr>
      <w:r>
        <w:t>3. Carta de Proposta de Renegociação ao Banco</w:t>
      </w:r>
    </w:p>
    <w:p>
      <w:r>
        <w:rPr>
          <w:b w:val="0"/>
        </w:rPr>
        <w:t>[Cidade], [data].</w:t>
        <w:br/>
        <w:br/>
        <w:t>Ao [BANCO] – Agência [__]</w:t>
        <w:br/>
        <w:t>A/C Gerente [nome]</w:t>
        <w:br/>
        <w:t>Ref.: Pedido de renegociação e troca de dívidas – [RAZÃO SOCIAL], CNPJ [__], conta [__]</w:t>
        <w:br/>
        <w:br/>
        <w:t>Prezado(a) [nome],</w:t>
        <w:br/>
        <w:br/>
        <w:t>Somos clientes desde [ano] e queremos reorganizar o nosso endividamento antes de qualquer atraso. A posição atual é:</w:t>
        <w:br/>
        <w:br/>
        <w:t>• [Cheque especial / conta garantida]: saldo R$ [__], taxa [__]% a.m.</w:t>
        <w:br/>
        <w:t>• [Capital de giro]: saldo R$ [__], taxa [__]% a.m., parcela R$ [__], [n] parcelas restantes.</w:t>
        <w:br/>
        <w:t>• [Cartão / antecipação]: saldo R$ [__], taxa [__]% a.m.</w:t>
        <w:br/>
        <w:br/>
        <w:t>Total: R$ [__]. Faturamento médio dos últimos 12 meses: R$ [__] por mês (fluxo de caixa de 13 semanas em anexo).</w:t>
        <w:br/>
        <w:br/>
        <w:t>Solicitamos:</w:t>
        <w:br/>
        <w:t>1. Consolidação dos saldos em uma única operação com taxa menor e prazo de [__] meses;</w:t>
        <w:br/>
        <w:t>2. Carência de [__] meses para a primeira parcela;</w:t>
        <w:br/>
        <w:t>3. Avaliação de linhas com garantia do FGO/Pronampe ou de fundos garantidores, se elegíveis;</w:t>
        <w:br/>
        <w:t>4. Parcela máxima compatível com o nosso caixa: R$ [__].</w:t>
        <w:br/>
        <w:br/>
        <w:t>Pedimos a apresentação das propostas com o Custo Efetivo Total (CET) mensal e anual, por escrito, até [data].</w:t>
        <w:br/>
        <w:br/>
        <w:t>Atenciosamente,</w:t>
        <w:br/>
        <w:t>[nome] – [cargo] – [telefone]</w:t>
        <w:br/>
        <w:br/>
        <w:t>Anexos: lista de dívidas; fluxo de caixa 13 semanas; faturamento 12 meses.</w:t>
      </w:r>
    </w:p>
    <w:p>
      <w:r>
        <w:br w:type="page"/>
      </w:r>
    </w:p>
    <w:p>
      <w:pPr>
        <w:pStyle w:val="Heading2"/>
      </w:pPr>
      <w:r>
        <w:t>4. Régua de cobrança (WhatsApp/e-mail)</w:t>
      </w:r>
    </w:p>
    <w:p>
      <w:pPr>
        <w:pStyle w:val="Heading3"/>
      </w:pPr>
      <w:r>
        <w:t>D-3 – Lembrete amigável (3 dias antes)</w:t>
      </w:r>
    </w:p>
    <w:p>
      <w:pPr>
        <w:shd w:val="clear" w:color="auto" w:fill="F1F4F8"/>
      </w:pPr>
      <w:r>
        <w:rPr>
          <w:b w:val="0"/>
        </w:rPr>
        <w:t>Olá, [nome]! Tudo bem? Passando para lembrar que a parcela de [valor] vence em [venc]. Se preferir, já pode pagar pelo Pix: [pix]. Qualquer dúvida, estou à disposição. [empresa]</w:t>
      </w:r>
    </w:p>
    <w:p>
      <w:pPr>
        <w:pStyle w:val="Heading3"/>
      </w:pPr>
      <w:r>
        <w:t>D0 – No dia do vencimento</w:t>
      </w:r>
    </w:p>
    <w:p>
      <w:pPr>
        <w:shd w:val="clear" w:color="auto" w:fill="F1F4F8"/>
      </w:pPr>
      <w:r>
        <w:rPr>
          <w:b w:val="0"/>
        </w:rPr>
        <w:t>Bom dia, [nome]! Hoje vence o pagamento de [valor]. Chave Pix: [pix]. Assim que pagar, se puder, me envie o comprovante por aqui. Obrigado! [empresa]</w:t>
      </w:r>
    </w:p>
    <w:p>
      <w:pPr>
        <w:pStyle w:val="Heading3"/>
      </w:pPr>
      <w:r>
        <w:t>D+1 – 1 dia de atraso</w:t>
      </w:r>
    </w:p>
    <w:p>
      <w:pPr>
        <w:shd w:val="clear" w:color="auto" w:fill="F1F4F8"/>
      </w:pPr>
      <w:r>
        <w:rPr>
          <w:b w:val="0"/>
        </w:rPr>
        <w:t>Olá, [nome]. Não identificamos o pagamento de [valor], que venceu em [venc]. Pode ter sido só esquecimento: segue a chave Pix [pix]. Se já pagou, desconsidere e me envie o comprovante. [empresa]</w:t>
      </w:r>
    </w:p>
    <w:p>
      <w:pPr>
        <w:pStyle w:val="Heading3"/>
      </w:pPr>
      <w:r>
        <w:t>D+5 – 5 dias: oferecer solução</w:t>
      </w:r>
    </w:p>
    <w:p>
      <w:pPr>
        <w:shd w:val="clear" w:color="auto" w:fill="F1F4F8"/>
      </w:pPr>
      <w:r>
        <w:rPr>
          <w:b w:val="0"/>
        </w:rPr>
        <w:t>[nome], o pagamento de [valor] (vencido em [venc]) continua em aberto. Entendo que o momento está difícil para muita gente. Consigo te ajudar com uma destas opções: pagar hoje sem juros, ou dividir em 2 vezes. Qual fica melhor para você? [empresa]</w:t>
      </w:r>
    </w:p>
    <w:p>
      <w:pPr>
        <w:pStyle w:val="Heading3"/>
      </w:pPr>
      <w:r>
        <w:t>D+15 – 15 dias: firme e respeitoso</w:t>
      </w:r>
    </w:p>
    <w:p>
      <w:pPr>
        <w:shd w:val="clear" w:color="auto" w:fill="F1F4F8"/>
      </w:pPr>
      <w:r>
        <w:rPr>
          <w:b w:val="0"/>
        </w:rPr>
        <w:t>[nome], o valor de [valor], vencido em [venc], segue em aberto há 15 dias. Precisamos regularizar até [prazo]. Para fechar um acordo, me responda por aqui. Após essa data, o atendimento passa para o setor de cobrança e incidem multa e juros previstos. [empresa]</w:t>
      </w:r>
    </w:p>
    <w:p>
      <w:pPr>
        <w:pStyle w:val="Heading3"/>
      </w:pPr>
      <w:r>
        <w:t>D+30 – 30 dias: último aviso antes de medidas formais</w:t>
      </w:r>
    </w:p>
    <w:p>
      <w:pPr>
        <w:shd w:val="clear" w:color="auto" w:fill="F1F4F8"/>
      </w:pPr>
      <w:r>
        <w:rPr>
          <w:b w:val="0"/>
        </w:rPr>
        <w:t>[nome], este é o último aviso amigável sobre o débito de [valor], vencido em [venc]. Se não houver acordo até [prazo], seguiremos com as medidas previstas em contrato e na lei, como protesto ou inclusão em cadastro de inadimplentes, com aviso prévio. Ainda queremos resolver de forma simples: me responda por aqui. [empresa]</w:t>
      </w:r>
    </w:p>
    <w:p>
      <w:pPr>
        <w:pStyle w:val="Heading3"/>
      </w:pPr>
      <w:r>
        <w:t>5. Mensagem de acordo fechado</w:t>
      </w:r>
    </w:p>
    <w:p>
      <w:pPr>
        <w:shd w:val="clear" w:color="auto" w:fill="F1F4F8"/>
      </w:pPr>
      <w:r>
        <w:rPr>
          <w:b w:val="0"/>
        </w:rPr>
        <w:t>Olá, [nome]! Conforme combinamos hoje, o débito de [valor total] será pago em [n] parcelas de [valor], com vencimentos em [datas], pelo Pix [chave]. Se alguma parcela atrasar mais de [5] dias, o acordo é cancelado e o saldo volta a valer com multa e juros previstos. Pode me confirmar com um "de acordo"? Obrigado! [empresa]</w:t>
      </w:r>
    </w:p>
    <w:p>
      <w:pPr>
        <w:pStyle w:val="Heading3"/>
      </w:pPr>
      <w:r>
        <w:t>6. E-mail formal para cliente empresa (B2B)</w:t>
      </w:r>
    </w:p>
    <w:p>
      <w:pPr>
        <w:shd w:val="clear" w:color="auto" w:fill="F1F4F8"/>
      </w:pPr>
      <w:r>
        <w:rPr>
          <w:b w:val="0"/>
        </w:rPr>
        <w:t>Assunto: Pendência financeira – NF [número] – [sua empresa]</w:t>
        <w:br/>
        <w:br/>
        <w:t>Prezados, identificamos em aberto a nota fiscal [número], no valor de [valor], vencida em [data]. Solicitamos a regularização até [data] ou o contato para alinharmos uma proposta. Seguem os dados para pagamento: [dados]. Caso o pagamento já tenha sido feito, pedimos a gentileza de enviar o comprovante.</w:t>
        <w:br/>
        <w:br/>
        <w:t>Atenciosamente, [nome] – [cargo] – [telefone]</w:t>
      </w:r>
    </w:p>
    <w:p>
      <w:pPr>
        <w:pStyle w:val="Heading3"/>
      </w:pPr>
      <w:r>
        <w:t>7. Falas para fornecedores e banco</w:t>
      </w:r>
    </w:p>
    <w:p>
      <w:pPr>
        <w:shd w:val="clear" w:color="auto" w:fill="F1F4F8"/>
      </w:pPr>
      <w:r>
        <w:rPr>
          <w:b w:val="0"/>
        </w:rPr>
        <w:t>Mais prazo: "[Nome], somos clientes há [tempo] e compramos em média [valor] por mês com vocês. Estamos reorganizando o caixa para 2027 e queria propor passar o prazo de [28] para [42] dias nas próximas compras. Em troca, consigo concentrar mais pedidos com vocês. Isso é possível?"</w:t>
      </w:r>
    </w:p>
    <w:p>
      <w:pPr>
        <w:shd w:val="clear" w:color="auto" w:fill="F1F4F8"/>
      </w:pPr>
      <w:r>
        <w:rPr>
          <w:b w:val="0"/>
        </w:rPr>
        <w:t>Desconto à vista: "Se eu antecipar o pagamento desta compra para o Pix hoje, qual desconto vocês conseguem? Pela minha conta, [3%] faz sentido para os dois lados."</w:t>
      </w:r>
    </w:p>
    <w:p>
      <w:pPr>
        <w:shd w:val="clear" w:color="auto" w:fill="F1F4F8"/>
      </w:pPr>
      <w:r>
        <w:rPr>
          <w:b w:val="0"/>
        </w:rPr>
        <w:t>Banco: "Quero trocar esse saldo por uma linha mais barata e mais longa. Com uma parcela de até [valor], eu pago em dia. Quais opções você consegue me apresentar até [data]? Preciso do CET por escrito para comparar."</w:t>
      </w:r>
    </w:p>
    <w:p>
      <w:pPr>
        <w:shd w:val="clear" w:color="auto" w:fill="F1F4F8"/>
      </w:pPr>
      <w:r>
        <w:rPr>
          <w:b w:val="0"/>
        </w:rPr>
        <w:t>Se o banco disser não: "Entendo. Pode registrar o meu pedido e me dizer o que precisaria mudar para aprovar? Vou cotar em outras instituições e volto a falar com você."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B98AD"/>
        <w:sz w:val="16"/>
      </w:rPr>
      <w:t>Modelo de referência · Kit Não Vire Estatística · não substitui orientação jurídica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12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122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12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